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314CD" w14:textId="77777777" w:rsidR="001D79C8" w:rsidRPr="00BF2780" w:rsidRDefault="00000000" w:rsidP="00BF2780">
      <w:pPr>
        <w:pStyle w:val="Heading1"/>
        <w:spacing w:line="480" w:lineRule="auto"/>
        <w:jc w:val="center"/>
        <w:rPr>
          <w:rFonts w:ascii="Times New Roman" w:hAnsi="Times New Roman" w:cs="Times New Roman"/>
          <w:color w:val="auto"/>
          <w:sz w:val="24"/>
          <w:szCs w:val="24"/>
        </w:rPr>
      </w:pPr>
      <w:r w:rsidRPr="00BF2780">
        <w:rPr>
          <w:rFonts w:ascii="Times New Roman" w:hAnsi="Times New Roman" w:cs="Times New Roman"/>
          <w:color w:val="auto"/>
          <w:sz w:val="24"/>
          <w:szCs w:val="24"/>
        </w:rPr>
        <w:t>Enhancement Two Narrative</w:t>
      </w:r>
    </w:p>
    <w:p w14:paraId="7EA1A59B" w14:textId="1B08428C" w:rsidR="001D79C8" w:rsidRPr="00BF2780" w:rsidRDefault="00BF2780" w:rsidP="00BF27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000000" w:rsidRPr="00BF2780">
        <w:rPr>
          <w:rFonts w:ascii="Times New Roman" w:hAnsi="Times New Roman" w:cs="Times New Roman"/>
          <w:sz w:val="24"/>
          <w:szCs w:val="24"/>
        </w:rPr>
        <w:t>The artifact I selected is my CS-340 dashboard project, originally created on June 22 earlier this year. It is a JupyterDash application that connects to a MongoDB database of animal shelter records and provides an interactive interface with tables, charts, and a map to support data exploration. The dashboard integrates filtering options, data visualization, and geospatial mapping, making it a strong example of a full-stack style project within a data science context.</w:t>
      </w:r>
      <w:r w:rsidR="008360D7">
        <w:rPr>
          <w:rFonts w:ascii="Times New Roman" w:hAnsi="Times New Roman" w:cs="Times New Roman"/>
          <w:sz w:val="24"/>
          <w:szCs w:val="24"/>
        </w:rPr>
        <w:t xml:space="preserve"> </w:t>
      </w:r>
    </w:p>
    <w:p w14:paraId="1A5B20CC" w14:textId="39E0F0A6" w:rsidR="001D79C8" w:rsidRPr="00BF2780" w:rsidRDefault="00BF2780" w:rsidP="00BF27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000000" w:rsidRPr="00BF2780">
        <w:rPr>
          <w:rFonts w:ascii="Times New Roman" w:hAnsi="Times New Roman" w:cs="Times New Roman"/>
          <w:sz w:val="24"/>
          <w:szCs w:val="24"/>
        </w:rPr>
        <w:t>I included this artifact in my ePortfolio because the enhancements highlight my ability to optimize algorithms and manage data efficiently. Specifically, the dashboard demonstrates skills in Python, pandas, and Numpy through improvements like vectorized filtering, caching of repeated filter results, and a more efficient method for generating synthetic latitude and longitude coordinates. These enhancements reduced redundant computations, improved the responsiveness of table and graph updates, and made the codebase more scalable for larger datasets. This shift from row-by-row operations to vectorized and cached processes represents a significant improvement in algorithmic design and data handling.</w:t>
      </w:r>
    </w:p>
    <w:p w14:paraId="350604C2" w14:textId="057CD398" w:rsidR="001D79C8" w:rsidRPr="00BF2780" w:rsidRDefault="00BF2780" w:rsidP="00BF27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000000" w:rsidRPr="00BF2780">
        <w:rPr>
          <w:rFonts w:ascii="Times New Roman" w:hAnsi="Times New Roman" w:cs="Times New Roman"/>
          <w:sz w:val="24"/>
          <w:szCs w:val="24"/>
        </w:rPr>
        <w:t xml:space="preserve">The enhancements directly align with the course outcomes I planned to cover in Module One. I demonstrated outcomes in designing computing solutions using algorithmic principles (vectorization and caching) and applying innovative tools and techniques (pandas and Numpy optimizations). My coverage plans remain unchanged, as </w:t>
      </w:r>
      <w:r w:rsidR="00000000" w:rsidRPr="00BF2780">
        <w:rPr>
          <w:rFonts w:ascii="Times New Roman" w:hAnsi="Times New Roman" w:cs="Times New Roman"/>
          <w:sz w:val="24"/>
          <w:szCs w:val="24"/>
        </w:rPr>
        <w:lastRenderedPageBreak/>
        <w:t>these improvements strongly support Outcomes 3 and 4 while reinforcing my earlier work on secure and maintainable design practices.</w:t>
      </w:r>
    </w:p>
    <w:p w14:paraId="42F1475D" w14:textId="20CE260B" w:rsidR="001D79C8" w:rsidRPr="00BF2780" w:rsidRDefault="00BF2780" w:rsidP="00BF2780">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000000" w:rsidRPr="00BF2780">
        <w:rPr>
          <w:rFonts w:ascii="Times New Roman" w:hAnsi="Times New Roman" w:cs="Times New Roman"/>
          <w:sz w:val="24"/>
          <w:szCs w:val="24"/>
        </w:rPr>
        <w:t xml:space="preserve">Reflecting on the process, I learned how crucial algorithmic efficiency is to user experience, especially when scaling to larger data volumes. Implementing </w:t>
      </w:r>
      <w:proofErr w:type="gramStart"/>
      <w:r w:rsidR="00000000" w:rsidRPr="00BF2780">
        <w:rPr>
          <w:rFonts w:ascii="Times New Roman" w:hAnsi="Times New Roman" w:cs="Times New Roman"/>
          <w:sz w:val="24"/>
          <w:szCs w:val="24"/>
        </w:rPr>
        <w:t>caching</w:t>
      </w:r>
      <w:proofErr w:type="gramEnd"/>
      <w:r w:rsidR="00000000" w:rsidRPr="00BF2780">
        <w:rPr>
          <w:rFonts w:ascii="Times New Roman" w:hAnsi="Times New Roman" w:cs="Times New Roman"/>
          <w:sz w:val="24"/>
          <w:szCs w:val="24"/>
        </w:rPr>
        <w:t xml:space="preserve"> taught me how architectural decisions can greatly improve responsiveness, while testing vectorized code ensured accuracy compared to the original row-by-row methods. The main challenge I faced was validating that the optimized approach produced consistent results, particularly with coordinate generation. Careful testing and iteration allowed me to confirm correctness while achieving significant performance gains. These enhancements strengthened my skills in algorithms and data structures while reinforcing the importance of efficient, reliable code.</w:t>
      </w:r>
    </w:p>
    <w:sectPr w:rsidR="001D79C8" w:rsidRPr="00BF2780" w:rsidSect="00BF2780">
      <w:headerReference w:type="firs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166D" w14:textId="77777777" w:rsidR="00480A0B" w:rsidRDefault="00480A0B" w:rsidP="00BF2780">
      <w:pPr>
        <w:spacing w:after="0" w:line="240" w:lineRule="auto"/>
      </w:pPr>
      <w:r>
        <w:separator/>
      </w:r>
    </w:p>
  </w:endnote>
  <w:endnote w:type="continuationSeparator" w:id="0">
    <w:p w14:paraId="7918EB14" w14:textId="77777777" w:rsidR="00480A0B" w:rsidRDefault="00480A0B" w:rsidP="00BF2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1B330" w14:textId="77777777" w:rsidR="00480A0B" w:rsidRDefault="00480A0B" w:rsidP="00BF2780">
      <w:pPr>
        <w:spacing w:after="0" w:line="240" w:lineRule="auto"/>
      </w:pPr>
      <w:r>
        <w:separator/>
      </w:r>
    </w:p>
  </w:footnote>
  <w:footnote w:type="continuationSeparator" w:id="0">
    <w:p w14:paraId="683E03CA" w14:textId="77777777" w:rsidR="00480A0B" w:rsidRDefault="00480A0B" w:rsidP="00BF2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30A5" w14:textId="6398B85A" w:rsidR="00BF2780" w:rsidRPr="00207790" w:rsidRDefault="00BF2780" w:rsidP="00BF2780">
    <w:pPr>
      <w:pStyle w:val="Header"/>
      <w:spacing w:line="480" w:lineRule="auto"/>
      <w:rPr>
        <w:rFonts w:ascii="Times New Roman" w:hAnsi="Times New Roman" w:cs="Times New Roman"/>
        <w:sz w:val="24"/>
        <w:szCs w:val="24"/>
      </w:rPr>
    </w:pPr>
    <w:r w:rsidRPr="00207790">
      <w:rPr>
        <w:rFonts w:ascii="Times New Roman" w:hAnsi="Times New Roman" w:cs="Times New Roman"/>
        <w:sz w:val="24"/>
        <w:szCs w:val="24"/>
      </w:rPr>
      <w:t>Steven Copeland-Helzer</w:t>
    </w:r>
  </w:p>
  <w:p w14:paraId="17428EED" w14:textId="11838999" w:rsidR="00BF2780" w:rsidRPr="00207790" w:rsidRDefault="00BF2780" w:rsidP="00BF2780">
    <w:pPr>
      <w:pStyle w:val="Header"/>
      <w:spacing w:line="480" w:lineRule="auto"/>
      <w:rPr>
        <w:rFonts w:ascii="Times New Roman" w:hAnsi="Times New Roman" w:cs="Times New Roman"/>
        <w:sz w:val="24"/>
        <w:szCs w:val="24"/>
      </w:rPr>
    </w:pPr>
    <w:r w:rsidRPr="00207790">
      <w:rPr>
        <w:rFonts w:ascii="Times New Roman" w:hAnsi="Times New Roman" w:cs="Times New Roman"/>
        <w:sz w:val="24"/>
        <w:szCs w:val="24"/>
      </w:rPr>
      <w:t>CS-499</w:t>
    </w:r>
  </w:p>
  <w:p w14:paraId="56D60227" w14:textId="7278916B" w:rsidR="00BF2780" w:rsidRPr="00207790" w:rsidRDefault="00BF2780" w:rsidP="00BF2780">
    <w:pPr>
      <w:pStyle w:val="Header"/>
      <w:spacing w:line="480" w:lineRule="auto"/>
      <w:rPr>
        <w:rFonts w:ascii="Times New Roman" w:hAnsi="Times New Roman" w:cs="Times New Roman"/>
        <w:sz w:val="24"/>
        <w:szCs w:val="24"/>
      </w:rPr>
    </w:pPr>
    <w:r w:rsidRPr="00207790">
      <w:rPr>
        <w:rFonts w:ascii="Times New Roman" w:hAnsi="Times New Roman" w:cs="Times New Roman"/>
        <w:sz w:val="24"/>
        <w:szCs w:val="24"/>
      </w:rPr>
      <w:t>23Sep2025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795379">
    <w:abstractNumId w:val="8"/>
  </w:num>
  <w:num w:numId="2" w16cid:durableId="1184247209">
    <w:abstractNumId w:val="6"/>
  </w:num>
  <w:num w:numId="3" w16cid:durableId="2080322573">
    <w:abstractNumId w:val="5"/>
  </w:num>
  <w:num w:numId="4" w16cid:durableId="285239040">
    <w:abstractNumId w:val="4"/>
  </w:num>
  <w:num w:numId="5" w16cid:durableId="642856650">
    <w:abstractNumId w:val="7"/>
  </w:num>
  <w:num w:numId="6" w16cid:durableId="2045595075">
    <w:abstractNumId w:val="3"/>
  </w:num>
  <w:num w:numId="7" w16cid:durableId="1474371400">
    <w:abstractNumId w:val="2"/>
  </w:num>
  <w:num w:numId="8" w16cid:durableId="1545436221">
    <w:abstractNumId w:val="1"/>
  </w:num>
  <w:num w:numId="9" w16cid:durableId="929581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9C8"/>
    <w:rsid w:val="00207790"/>
    <w:rsid w:val="0029639D"/>
    <w:rsid w:val="00326F90"/>
    <w:rsid w:val="00480A0B"/>
    <w:rsid w:val="008360D7"/>
    <w:rsid w:val="00A159E4"/>
    <w:rsid w:val="00AA1D8D"/>
    <w:rsid w:val="00B47730"/>
    <w:rsid w:val="00BF27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C61F4"/>
  <w14:defaultImageDpi w14:val="300"/>
  <w15:docId w15:val="{D8E959EC-F040-4C00-BD2C-65D9AFBF9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Copeland-Helzer</cp:lastModifiedBy>
  <cp:revision>4</cp:revision>
  <dcterms:created xsi:type="dcterms:W3CDTF">2025-09-23T19:25:00Z</dcterms:created>
  <dcterms:modified xsi:type="dcterms:W3CDTF">2025-09-23T19:26:00Z</dcterms:modified>
  <cp:category/>
</cp:coreProperties>
</file>